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Oblik OS</w:t>
      </w:r>
    </w:p>
    <w:p>
      <w:pPr>
        <w:pStyle w:val="Subtitle"/>
      </w:pPr>
      <w:r>
        <w:t>Описание проекта и его ценности</w:t>
      </w:r>
    </w:p>
    <w:p>
      <w:r>
        <w:t>Oblik OS — платформа для создания и управления постоянными AI-персонажами. Пользователь задаёт цифровому герою внешность, биографию, характер и память, а затем создаёт контент на основе сохранённого профиля.</w:t>
      </w:r>
    </w:p>
    <w:p>
      <w:r>
        <w:t>Главная идея проекта — создать персонажа один раз и дальше развивать его образ, историю и присутствие. Профиль становится основой для последовательной работы с одним и тем же героем.</w:t>
      </w:r>
    </w:p>
    <w:p>
      <w:pPr>
        <w:pStyle w:val="Heading2"/>
      </w:pPr>
      <w:r>
        <w:t>Позиционирование</w:t>
      </w:r>
    </w:p>
    <w:p>
      <w:r>
        <w:t>Oblik OS — операционная система для цифровых личностей. Слово OS описывает устройство продукта: вокруг персонажа объединяются настройки личности, память, инструменты создания контента и сохранённые материалы.</w:t>
      </w:r>
    </w:p>
    <w:p>
      <w:r>
        <w:t>Основной оффер: «Создай персонажа, который остаётся собой». Это направление развития продукта, которое необходимо подкреплять примерами сохранения внешности и манеры речи.</w:t>
      </w:r>
    </w:p>
    <w:p>
      <w:pPr>
        <w:pStyle w:val="Heading2"/>
      </w:pPr>
      <w:r>
        <w:t>Какую проблему решаем</w:t>
      </w:r>
    </w:p>
    <w:p>
      <w:r>
        <w:t>Создавая контент с AI, автору приходится поддерживать целостность героя: его внешний образ, биографию, стиль речи и поведение. Описания и инструкции часто оказываются разбросаны по перепискам, документам и папкам.</w:t>
      </w:r>
    </w:p>
    <w:p>
      <w:r>
        <w:t>Пользователь повторяет одни и те же вводные, переносит сведения между инструментами и вручную проверяет, не противоречит ли новый материал ранее созданному образу. Oblik OS собирает основу персонажа в одном месте и использует нужные сведения при генерации.</w:t>
      </w:r>
    </w:p>
    <w:p>
      <w:pPr>
        <w:pStyle w:val="Heading2"/>
      </w:pPr>
      <w:r>
        <w:t>Что получает пользователь</w:t>
      </w:r>
    </w:p>
    <w:p>
      <w:r>
        <w:t>Сохранённый профиль героя, управляемую память, создание текстов и изображений, а также организованную библиотеку материалов. Практическая ценность — меньше повторной настройки и больше контроля над результатом.</w:t>
      </w:r>
    </w:p>
    <w:p>
      <w:r>
        <w:t>Документ описывает реализованное ядро MVP и направление развития по состоянию на 3 октября 2026 года. Будущие возможности выделены отдельно.</w:t>
      </w:r>
    </w:p>
    <w:p>
      <w:r>
        <w:br w:type="page"/>
      </w:r>
    </w:p>
    <w:p>
      <w:pPr>
        <w:pStyle w:val="Heading1"/>
      </w:pPr>
      <w:r>
        <w:t>Возможности платформы</w:t>
      </w:r>
    </w:p>
    <w:p>
      <w:pPr>
        <w:pStyle w:val="Heading2"/>
      </w:pPr>
      <w:r>
        <w:t>Создание и настройка персонажа</w:t>
      </w:r>
    </w:p>
    <w:p>
      <w:r>
        <w:t>Пользователь задаёт имя, пол, возраст, нишу, биографию и роль героя. В отдельном блоке описывает внешность: цвет волос, причёску, одежду и особенности образа. Эти сведения сохраняются и доступны для дальнейшего редактирования.</w:t>
      </w:r>
    </w:p>
    <w:p>
      <w:pPr>
        <w:pStyle w:val="Heading2"/>
      </w:pPr>
      <w:r>
        <w:t>Настройка личности</w:t>
      </w:r>
    </w:p>
    <w:p>
      <w:r>
        <w:t>В профиле фиксируются черты характера, стиль общения, тон и дополнительные инструкции. Эти сведения используются при создании текстового контента. Например, персонаж может писать спокойно, объяснять сложные темы простыми словами и избегать агрессивных продаж.</w:t>
      </w:r>
    </w:p>
    <w:p>
      <w:pPr>
        <w:pStyle w:val="Heading2"/>
      </w:pPr>
      <w:r>
        <w:t>Управляемая память</w:t>
      </w:r>
    </w:p>
    <w:p>
      <w:r>
        <w:t>Пользователь сохраняет факты, события и правила, отмечает их важность и закрепляет ключевые записи. При генерации текста система включает отобранную часть памяти в контекст. Это помогает учитывать биографию и поддерживать последовательность истории.</w:t>
      </w:r>
    </w:p>
    <w:p>
      <w:r>
        <w:t>Сейчас память наполняется и редактируется пользователем. Автоматическое запоминание всех разговоров и самостоятельное накопление опыта не реализованы.</w:t>
      </w:r>
    </w:p>
    <w:p>
      <w:pPr>
        <w:pStyle w:val="Heading2"/>
      </w:pPr>
      <w:r>
        <w:t>Создание текстового контента</w:t>
      </w:r>
    </w:p>
    <w:p>
      <w:r>
        <w:t>От имени персонажа можно создавать посты, короткие публикации, подписи, идеи, описания и тексты по собственной задаче. Система учитывает идентичность, личность и выбранные записи памяти. Результат можно сохранить и отредактировать.</w:t>
      </w:r>
    </w:p>
    <w:p>
      <w:pPr>
        <w:pStyle w:val="Heading2"/>
      </w:pPr>
      <w:r>
        <w:t>Генерация изображений и основной образ</w:t>
      </w:r>
    </w:p>
    <w:p>
      <w:r>
        <w:t>Пользователь создаёт изображения на основе описания внешности и выбирает основной образ персонажа. Возможность использовать его как референс в следующих генерациях зависит от подключённой модели и серверных настроек.</w:t>
      </w:r>
    </w:p>
    <w:p>
      <w:r>
        <w:t>Платформа создаёт основу для поддержания узнаваемости, однако стопроцентное совпадение лица во всех изображениях не гарантируется. Текстовый и визуальный контексты сейчас формируются отдельно: память и характер не включаются автоматически в запрос изображения.</w:t>
      </w:r>
    </w:p>
    <w:p>
      <w:pPr>
        <w:pStyle w:val="Heading2"/>
      </w:pPr>
      <w:r>
        <w:t>Медиатека и управление профилями</w:t>
      </w:r>
    </w:p>
    <w:p>
      <w:r>
        <w:t>Изображения сохраняются и связаны со своим героем. Есть общая медиатека рабочего пространства. Можно вести несколько персонажей, редактировать и архивировать их, создавать копии настроек. Память, контент и медиа при копировании профиля не переносятся.</w:t>
      </w:r>
    </w:p>
    <w:p>
      <w:r>
        <w:br w:type="page"/>
      </w:r>
    </w:p>
    <w:p>
      <w:pPr>
        <w:pStyle w:val="Heading1"/>
      </w:pPr>
      <w:r>
        <w:t>Аудитория и сценарии использования</w:t>
      </w:r>
    </w:p>
    <w:p>
      <w:pPr>
        <w:pStyle w:val="Heading2"/>
      </w:pPr>
      <w:r>
        <w:t>Креаторы и авторы</w:t>
      </w:r>
    </w:p>
    <w:p>
      <w:r>
        <w:t>Oblik OS подходит для разработки виртуальных блогеров, авторских медиа и регулярного контента от имени вымышленного героя. Автор задаёт тему, характер и историю персонажа, затем создаёт публикации и изображения на этой основе.</w:t>
      </w:r>
    </w:p>
    <w:p>
      <w:r>
        <w:t>Пример: виртуальный блогер о дизайне и городской жизни. У него есть узнаваемый образ, интересы и манера общения. Автор сохраняет важные факты в памяти и использует их при подготовке следующих постов.</w:t>
      </w:r>
    </w:p>
    <w:p>
      <w:pPr>
        <w:pStyle w:val="Heading2"/>
      </w:pPr>
      <w:r>
        <w:t>Бренды</w:t>
      </w:r>
    </w:p>
    <w:p>
      <w:r>
        <w:t>Бренд может разработать постоянного цифрового представителя с определённой внешностью, тематикой и манерой общения. Персонаж становится участником публикаций и рекламных материалов, связанных общей концепцией.</w:t>
      </w:r>
    </w:p>
    <w:p>
      <w:r>
        <w:t>Пример: герой бренда товаров для дома рассказывает о повседневных привычках и оформлении пространства. Его характер и стиль речи закрепляются в профиле, а материалы создаются в рамках этой роли.</w:t>
      </w:r>
    </w:p>
    <w:p>
      <w:pPr>
        <w:pStyle w:val="Heading2"/>
      </w:pPr>
      <w:r>
        <w:t>Агентства и студии</w:t>
      </w:r>
    </w:p>
    <w:p>
      <w:r>
        <w:t>Для студий ценность заключается в организации нескольких персонажей разных проектов. Профили, тексты и изображения связаны с соответствующими героями. Полноценные процессы совместной работы, приглашения участников и согласования требуют дальнейшего развития.</w:t>
      </w:r>
    </w:p>
    <w:p>
      <w:pPr>
        <w:pStyle w:val="Heading2"/>
      </w:pPr>
      <w:r>
        <w:t>Основной рабочий сценарий</w:t>
      </w:r>
    </w:p>
    <w:p>
      <w:pPr>
        <w:pStyle w:val="ListBullet"/>
      </w:pPr>
      <w:r>
        <w:t>Создать героя: определить имя, тематику, биографию и роль.</w:t>
      </w:r>
    </w:p>
    <w:p>
      <w:pPr>
        <w:pStyle w:val="ListBullet"/>
      </w:pPr>
      <w:r>
        <w:t>Настроить внешность, характер и правила общения.</w:t>
      </w:r>
    </w:p>
    <w:p>
      <w:pPr>
        <w:pStyle w:val="ListBullet"/>
      </w:pPr>
      <w:r>
        <w:t>Сгенерировать изображение и выбрать основной визуальный образ.</w:t>
      </w:r>
    </w:p>
    <w:p>
      <w:pPr>
        <w:pStyle w:val="ListBullet"/>
      </w:pPr>
      <w:r>
        <w:t>Добавить в память важные факты и события.</w:t>
      </w:r>
    </w:p>
    <w:p>
      <w:pPr>
        <w:pStyle w:val="ListBullet"/>
      </w:pPr>
      <w:r>
        <w:t>Создать текст или изображение по конкретной задаче.</w:t>
      </w:r>
    </w:p>
    <w:p>
      <w:pPr>
        <w:pStyle w:val="ListBullet"/>
      </w:pPr>
      <w:r>
        <w:t>Проверить результат, сохранить материал и продолжить работу с профилем.</w:t>
      </w:r>
    </w:p>
    <w:p>
      <w:pPr>
        <w:pStyle w:val="Heading2"/>
      </w:pPr>
      <w:r>
        <w:t>Предлагаемый фокус первого запуска</w:t>
      </w:r>
    </w:p>
    <w:p>
      <w:r>
        <w:t>Наиболее понятная стартовая аудитория — креаторы и небольшие студии, которые уже создают AI-контент и сталкиваются с повторной настройкой персонажей. Это гипотеза для проверки спроса, а не подтверждённый результат исследования.</w:t>
      </w:r>
    </w:p>
    <w:p>
      <w:r>
        <w:br w:type="page"/>
      </w:r>
    </w:p>
    <w:p>
      <w:pPr>
        <w:pStyle w:val="Heading1"/>
      </w:pPr>
      <w:r>
        <w:t>Преимущества и отличия</w:t>
      </w:r>
    </w:p>
    <w:p>
      <w:pPr>
        <w:pStyle w:val="Heading2"/>
      </w:pPr>
      <w:r>
        <w:t>Профиль сокращает повторную настройку</w:t>
      </w:r>
    </w:p>
    <w:p>
      <w:r>
        <w:t>Основные сведения о герое задаются заранее. Для следующего текста пользователь может сосредоточиться на теме и задаче, а система использует сохранённые характеристики персонажа.</w:t>
      </w:r>
    </w:p>
    <w:p>
      <w:pPr>
        <w:pStyle w:val="Heading2"/>
      </w:pPr>
      <w:r>
        <w:t>Характер влияет на контент</w:t>
      </w:r>
    </w:p>
    <w:p>
      <w:r>
        <w:t>Биография, стиль общения и инструкции участвуют в создании текста. Профиль выполняет рабочую функцию и помогает поддерживать авторский голос героя.</w:t>
      </w:r>
    </w:p>
    <w:p>
      <w:pPr>
        <w:pStyle w:val="Heading2"/>
      </w:pPr>
      <w:r>
        <w:t>Память находится под контролем автора</w:t>
      </w:r>
    </w:p>
    <w:p>
      <w:r>
        <w:t>Пользователь может уточнять факты, менять правила и выделять сведения, которые особенно важно учитывать. Это даёт понятный способ управлять контекстом персонажа.</w:t>
      </w:r>
    </w:p>
    <w:p>
      <w:pPr>
        <w:pStyle w:val="Heading2"/>
      </w:pPr>
      <w:r>
        <w:t>Материалы организованы вокруг героя</w:t>
      </w:r>
    </w:p>
    <w:p>
      <w:r>
        <w:t>Пользователь видит связь между профилем, текстами и изображениями. Можно продолжать работу с существующим персонажем и вести несколько разных образов в одном пространстве.</w:t>
      </w:r>
    </w:p>
    <w:p>
      <w:pPr>
        <w:pStyle w:val="Heading2"/>
      </w:pPr>
      <w:r>
        <w:t>Русскоязычный рабочий процесс</w:t>
      </w:r>
    </w:p>
    <w:p>
      <w:r>
        <w:t>Интерфейс и генерация текстов по умолчанию ориентированы на русский язык. Это удобство для нашей аудитории, хотя само по себе оно не является уникальной технологией.</w:t>
      </w:r>
    </w:p>
    <w:p>
      <w:pPr>
        <w:pStyle w:val="Heading2"/>
      </w:pPr>
      <w:r>
        <w:t>Сравнение с другими категориями решений</w:t>
      </w:r>
    </w:p>
    <w:p>
      <w:r>
        <w:t>По сравнению с инструментами, ориентированными на отдельные генерации, Oblik OS делает акцент на сохранённом профиле героя. По отношению к AI-компаньонам фокус смещён на создание материалов от имени персонажа для авторских и брендовых проектов.</w:t>
      </w:r>
    </w:p>
    <w:p>
      <w:r>
        <w:t>Ближайшее пересечение — платформы AI-инфлюенсеров. Они также работают с постоянным визуальным образом и контентом. Наше предполагаемое отличие — в сочетании этого процесса с биографией, характером и управляемой памятью. Его нужно подтверждать на конкретных сценариях.</w:t>
      </w:r>
    </w:p>
    <w:p>
      <w:pPr>
        <w:pStyle w:val="Heading2"/>
      </w:pPr>
      <w:r>
        <w:t>Что ещё предстоит измерить</w:t>
      </w:r>
    </w:p>
    <w:p>
      <w:r>
        <w:t>Экономия времени, снижение затрат и улучшение качества — ожидаемая польза. Конкретные показатели можно заявлять после пользовательских тестов и реальных кейсов. Техническая готовность MVP сама по себе не доказывает коммерческую ценность.</w:t>
      </w:r>
    </w:p>
    <w:p>
      <w:r>
        <w:br w:type="page"/>
      </w:r>
    </w:p>
    <w:p>
      <w:pPr>
        <w:pStyle w:val="Heading1"/>
      </w:pPr>
      <w:r>
        <w:t>Конкуренты и уникальность</w:t>
      </w:r>
    </w:p>
    <w:p>
      <w:pPr>
        <w:pStyle w:val="Heading2"/>
      </w:pPr>
      <w:r>
        <w:t>Постоянный визуальный персонаж уже существует на рынке</w:t>
      </w:r>
    </w:p>
    <w:p>
      <w:r>
        <w:t>RYLA заявляет создание постоянного AI-инфлюенсера, настройку внешности и голоса, фото и видео в одной платформе. Поэтому утверждать, что только Oblik OS позволяет использовать одного героя в разных сценах, нельзя.</w:t>
      </w:r>
    </w:p>
    <w:p>
      <w:hyperlink r:id="rId9">
        <w:r>
          <w:rPr>
            <w:color w:val="31566C"/>
          </w:rPr>
          <w:t>RYLA — описание рабочего процесса</w:t>
        </w:r>
      </w:hyperlink>
    </w:p>
    <w:p>
      <w:pPr>
        <w:pStyle w:val="Heading2"/>
      </w:pPr>
      <w:r>
        <w:t>Личность и память также представлены у конкурентов</w:t>
      </w:r>
    </w:p>
    <w:p>
      <w:r>
        <w:t>Kindroid объединяет биографию, внешность, голос, память и общение с персонажем. Отличие нашего направления — акцент на управлении героем для создания контента. Наличие памяти само по себе не обеспечивает эксклюзивность продукта.</w:t>
      </w:r>
    </w:p>
    <w:p>
      <w:hyperlink r:id="rId10">
        <w:r>
          <w:rPr>
            <w:color w:val="31566C"/>
          </w:rPr>
          <w:t>Kindroid — возможности AI-компаньона</w:t>
        </w:r>
      </w:hyperlink>
    </w:p>
    <w:p>
      <w:pPr>
        <w:pStyle w:val="Heading2"/>
      </w:pPr>
      <w:r>
        <w:t>Видеоаватары представляют отдельную сильную категорию</w:t>
      </w:r>
    </w:p>
    <w:p>
      <w:r>
        <w:t>HeyGen специализируется на видеоаватарах и создании видео, включая инструменты поддержания идентичности аватара. В текущем состоянии Oblik OS не может заявлять превосходство в видеопроизводстве: генерация видео у нас отключена.</w:t>
      </w:r>
    </w:p>
    <w:p>
      <w:hyperlink r:id="rId11">
        <w:r>
          <w:rPr>
            <w:color w:val="31566C"/>
          </w:rPr>
          <w:t>HeyGen — возможности платформы</w:t>
        </w:r>
      </w:hyperlink>
    </w:p>
    <w:p>
      <w:r>
        <w:t>Сравнение опирается на позиционирование и заявленные возможности официальных сайтов. Оно не является сравнительным тестированием качества продуктов. Проверка источников выполнена 3 октября 2026 года.</w:t>
      </w:r>
    </w:p>
    <w:p>
      <w:pPr>
        <w:pStyle w:val="Heading2"/>
      </w:pPr>
      <w:r>
        <w:t>В чём заключается особенность Oblik OS</w:t>
      </w:r>
    </w:p>
    <w:p>
      <w:r>
        <w:t>Oblik OS объединяет профиль, характер, управляемую память и создание контента вокруг одного постоянного AI-персонажа. Особенность продукта — в связях между этими элементами и удобстве работы с ними.</w:t>
      </w:r>
    </w:p>
    <w:p>
      <w:r>
        <w:t>Абсолютная уникальность на рынке пока не доказана. Формулировки «первые», «единственные» и «лучше всех» не имеют достаточного основания. Сильное позиционирование должно опираться на понятный сценарий и демонстрацию результата.</w:t>
      </w:r>
    </w:p>
    <w:p>
      <w:pPr>
        <w:pStyle w:val="Heading2"/>
      </w:pPr>
      <w:r>
        <w:t>Как подтвердить конкурентное преимущество</w:t>
      </w:r>
    </w:p>
    <w:p>
      <w:pPr>
        <w:pStyle w:val="ListBullet"/>
      </w:pPr>
      <w:r>
        <w:t>Показать узнаваемого персонажа в разных сценах.</w:t>
      </w:r>
    </w:p>
    <w:p>
      <w:pPr>
        <w:pStyle w:val="ListBullet"/>
      </w:pPr>
      <w:r>
        <w:t>Продемонстрировать сохранение манеры общения в серии текстов.</w:t>
      </w:r>
    </w:p>
    <w:p>
      <w:pPr>
        <w:pStyle w:val="ListBullet"/>
      </w:pPr>
      <w:r>
        <w:t>Показать, как конкретная запись памяти влияет на новый материал.</w:t>
      </w:r>
    </w:p>
    <w:p>
      <w:pPr>
        <w:pStyle w:val="ListBullet"/>
      </w:pPr>
      <w:r>
        <w:t>Проверить удобство создания серии контента с реальными пользователями.</w:t>
      </w:r>
    </w:p>
    <w:p>
      <w:r>
        <w:br w:type="page"/>
      </w:r>
    </w:p>
    <w:p>
      <w:pPr>
        <w:pStyle w:val="Heading1"/>
      </w:pPr>
      <w:r>
        <w:t>Развитие и описание для коммуникаций</w:t>
      </w:r>
    </w:p>
    <w:p>
      <w:pPr>
        <w:pStyle w:val="Heading2"/>
      </w:pPr>
      <w:r>
        <w:t>Текущее состояние</w:t>
      </w:r>
    </w:p>
    <w:p>
      <w:r>
        <w:t>Реализованное ядро MVP включает профили персонажей, настройки внешности и личности, управляемую память, генерацию текстов и изображений, сохранение материалов и приватную медиатеку.</w:t>
      </w:r>
    </w:p>
    <w:p>
      <w:r>
        <w:t>По последнему отчёту MVP подготовлен к развёртыванию. Публичный запуск на сервере в рамках этого отчёта не выполнен. Предложенная тарифная сетка в материалах лендинга пока не является готовой коммерческой системой.</w:t>
      </w:r>
    </w:p>
    <w:p>
      <w:pPr>
        <w:pStyle w:val="Heading2"/>
      </w:pPr>
      <w:r>
        <w:t>Направления дальнейшего развития</w:t>
      </w:r>
    </w:p>
    <w:p>
      <w:r>
        <w:t>В концепции заложены голос и видео. Генерация видео в текущей версии отключена, голос не реализован. Дополнительные возможные направления — более развитая память, совместная работа, аналитика и интеграции с площадками публикации. Их приоритеты и сроки требуют отдельного решения.</w:t>
      </w:r>
    </w:p>
    <w:p>
      <w:r>
        <w:t>Пока нельзя обещать автономное ведение блога, автоматическую публикацию, самостоятельное развитие личности или полную идентичность лица в любых генерациях.</w:t>
      </w:r>
    </w:p>
    <w:p>
      <w:pPr>
        <w:pStyle w:val="Heading2"/>
      </w:pPr>
      <w:r>
        <w:t>Как может накапливаться ценность продукта</w:t>
      </w:r>
    </w:p>
    <w:p>
      <w:r>
        <w:t>По мере работы пользователь формирует биографию, правила общения, память и библиотеку материалов. Этот накопленный контекст может сделать платформу полезнее для продолжения проекта. Такая ценность зависит от качества результата и удобства работы, а не от количества сохранённых данных.</w:t>
      </w:r>
    </w:p>
    <w:p>
      <w:pPr>
        <w:pStyle w:val="Heading2"/>
      </w:pPr>
      <w:r>
        <w:t>Готовое описание проекта</w:t>
      </w:r>
    </w:p>
    <w:p>
      <w:r>
        <w:t>Oblik OS — платформа для создания и управления постоянными AI-персонажами. Она объединяет идентичность, внешность, характер, управляемую память и создаваемый контент в одном профиле.</w:t>
      </w:r>
    </w:p>
    <w:p>
      <w:r>
        <w:t>Пользователь задаёт героя, сохраняет его биографию и правила общения, добавляет важные факты и создаёт тексты и изображения на основе этого образа. Материалы остаются связаны с персонажем, чтобы работу можно было продолжать последовательно.</w:t>
      </w:r>
    </w:p>
    <w:p>
      <w:r>
        <w:t>Oblik OS создаётся для креаторов, брендов и студий, которым нужен узнаваемый цифровой герой для регулярного контента. Главная ценность платформы — организация работы вокруг сохранённой личности и её контекста.</w:t>
      </w:r>
    </w:p>
    <w:p>
      <w:pPr>
        <w:pStyle w:val="Heading2"/>
      </w:pPr>
      <w:r>
        <w:t>Ключевые формулировки</w:t>
      </w:r>
    </w:p>
    <w:p>
      <w:pPr>
        <w:pStyle w:val="ListBullet"/>
      </w:pPr>
      <w:r>
        <w:t>Бренд: Oblik OS — операционная система для цифровых личностей.</w:t>
      </w:r>
    </w:p>
    <w:p>
      <w:pPr>
        <w:pStyle w:val="ListBullet"/>
      </w:pPr>
      <w:r>
        <w:t>Оффер: Создай персонажа, который остаётся собой.</w:t>
      </w:r>
    </w:p>
    <w:p>
      <w:pPr>
        <w:pStyle w:val="ListBullet"/>
      </w:pPr>
      <w:r>
        <w:t>Продукт: Внешность, характер, память и контент в одном профиле.</w:t>
      </w:r>
    </w:p>
    <w:sectPr w:rsidR="00FC693F" w:rsidRPr="0006063C" w:rsidSect="00034616">
      <w:pgSz w:w="11906" w:h="16838"/>
      <w:pgMar w:top="1134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02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0202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64" w:lineRule="auto"/>
      <w:contextualSpacing/>
    </w:pPr>
    <w:rPr>
      <w:rFonts w:asciiTheme="majorHAnsi" w:eastAsiaTheme="majorEastAsia" w:hAnsiTheme="majorHAnsi" w:cstheme="majorBidi" w:ascii="Calibri" w:hAnsi="Calibri"/>
      <w:b/>
      <w:color w:val="2020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4" w:lineRule="auto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64" w:lineRule="auto"/>
      <w:contextualSpacing/>
    </w:pPr>
    <w:rPr>
      <w:rFonts w:ascii="Calibri" w:hAnsi="Calibri"/>
      <w:color w:val="2020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yla.ai/en/how-it-works/" TargetMode="External"/><Relationship Id="rId10" Type="http://schemas.openxmlformats.org/officeDocument/2006/relationships/hyperlink" Target="https://kindroid.ai/" TargetMode="External"/><Relationship Id="rId11" Type="http://schemas.openxmlformats.org/officeDocument/2006/relationships/hyperlink" Target="https://www.heyge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Oblik OS — описание проекта</dc:title>
  <dc:subject>Суть проекта, возможности, аудитория, преимущества и позиционирование</dc:subject>
  <dc:creator>Oblik OS</dc:creator>
  <cp:keywords>Oblik OS, AI-персонажи, цифровые личности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