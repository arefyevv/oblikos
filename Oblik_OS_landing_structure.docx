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Oblik OS</w:t>
        <w:br/>
      </w:r>
      <w:r>
        <w:rPr>
          <w:color w:val="505050"/>
          <w:sz w:val="36"/>
        </w:rPr>
        <w:t>Структура лендинга</w:t>
      </w:r>
    </w:p>
    <w:p>
      <w:pPr>
        <w:jc w:val="left"/>
      </w:pPr>
      <w:r>
        <w:rPr>
          <w:color w:val="6E6E6E"/>
        </w:rPr>
        <w:t>oblikos.ru  •  рабочая структура для дизайна и разработки</w:t>
      </w:r>
    </w:p>
    <w:p/>
    <w:p>
      <w:pPr>
        <w:pStyle w:val="Heading1"/>
      </w:pPr>
      <w:r>
        <w:t>1. Позиционирование</w:t>
      </w:r>
    </w:p>
    <w:p>
      <w:r>
        <w:t>Oblik OS — SaaS-платформа для создания и управления постоянными AI-персонажами. Продукт должен восприниматься не как очередной генератор аватаров, а как система, в которой цифровая личность объединяет внешность, характер, память, голос и создаваемый контент.</w:t>
      </w:r>
    </w:p>
    <w:p>
      <w:r>
        <w:rPr>
          <w:b/>
        </w:rPr>
        <w:t xml:space="preserve">Брендовая формула: </w:t>
      </w:r>
      <w:r>
        <w:t>Операционная система для цифровых личностей.</w:t>
      </w:r>
    </w:p>
    <w:p>
      <w:r>
        <w:rPr>
          <w:b/>
        </w:rPr>
        <w:t xml:space="preserve">Основной оффер лендинга: </w:t>
      </w:r>
      <w:r>
        <w:t>Создай персонажа, который остаётся собой.</w:t>
      </w:r>
    </w:p>
    <w:p>
      <w:pPr>
        <w:pStyle w:val="Heading1"/>
      </w:pPr>
      <w:r>
        <w:t>2. Логика лендинга</w:t>
      </w:r>
    </w:p>
    <w:p>
      <w:r>
        <w:t>Страница должна последовательно провести пользователя от понятной проблемы генеративного AI к демонстрации ключевого преимущества Oblik OS, затем показать устройство продукта, сценарии использования и привести к регистрации.</w:t>
      </w:r>
    </w:p>
    <w:p>
      <w:r>
        <w:t>Hero → Проблема → Демонстрация консистентности → Oblik Core → Как это работает → Профиль персонажа → Память → Создание контента → Сценарии использования → Сравнение → Тарифы → FAQ → Финальный CTA</w:t>
      </w:r>
    </w:p>
    <w:p>
      <w:pPr>
        <w:pStyle w:val="Heading1"/>
      </w:pPr>
      <w:r>
        <w:t>3. Структура блоков</w:t>
      </w:r>
    </w:p>
    <w:p>
      <w:pPr>
        <w:pStyle w:val="Heading2"/>
      </w:pPr>
      <w:r>
        <w:t>01. Hero — продаём персонажа, а не генерацию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Создай персонажа,</w:t>
        <w:br/>
      </w:r>
      <w:r>
        <w:rPr>
          <w:b/>
          <w:sz w:val="30"/>
        </w:rPr>
        <w:t>который остаётся собой.</w:t>
      </w:r>
    </w:p>
    <w:p>
      <w:pPr>
        <w:pStyle w:val="Label"/>
      </w:pPr>
      <w:r>
        <w:t>ЗАДАЧА БЛОКА</w:t>
      </w:r>
    </w:p>
    <w:p>
      <w:r>
        <w:t>Oblik OS объединяет внешность, характер, память и голос AI-персонажа в одной системе. Создайте его один раз — и используйте в фото, видео и контенте снова и снова.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Основной CTA: «Создать персонажа бесплатно»</w:t>
      </w:r>
    </w:p>
    <w:p>
      <w:pPr>
        <w:pStyle w:val="ListBullet"/>
      </w:pPr>
      <w:r>
        <w:t>Вторичный CTA: «Посмотреть, как работает»</w:t>
      </w:r>
    </w:p>
    <w:p>
      <w:pPr>
        <w:pStyle w:val="ListBullet"/>
      </w:pPr>
      <w:r>
        <w:t>Визуальная идея: живой Character Core, вокруг которого раскрываются слои «Лицо → Характер → Память → Голос → Контент».</w:t>
      </w:r>
    </w:p>
    <w:p>
      <w:pPr>
        <w:pStyle w:val="Heading2"/>
      </w:pPr>
      <w:r>
        <w:t>02. Проблема рынка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AI умеет создавать лица.</w:t>
        <w:br/>
      </w:r>
      <w:r>
        <w:rPr>
          <w:b/>
          <w:sz w:val="30"/>
        </w:rPr>
        <w:t>Но плохо умеет создавать личности.</w:t>
      </w:r>
    </w:p>
    <w:p>
      <w:pPr>
        <w:pStyle w:val="Label"/>
      </w:pPr>
      <w:r>
        <w:t>ЗАДАЧА БЛОКА</w:t>
      </w:r>
    </w:p>
    <w:p>
      <w:r>
        <w:t>Показать разницу между разовой генерацией и постоянной цифровой идентичностью.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Обычный AI: лицо, стиль, характер и контекст могут меняться от генерации к генерации.</w:t>
      </w:r>
    </w:p>
    <w:p>
      <w:pPr>
        <w:pStyle w:val="ListBullet"/>
      </w:pPr>
      <w:r>
        <w:t>Oblik OS: один персонаж, одна идентичность, сколько угодно контента.</w:t>
      </w:r>
    </w:p>
    <w:p>
      <w:pPr>
        <w:pStyle w:val="ListBullet"/>
      </w:pPr>
      <w:r>
        <w:t>Лучший формат блока — визуальное сравнение «Обычная генерация / Oblik OS».</w:t>
      </w:r>
    </w:p>
    <w:p>
      <w:pPr>
        <w:pStyle w:val="Heading2"/>
      </w:pPr>
      <w:r>
        <w:t>03. Демонстрация консистентности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Один персонаж. Сотни историй.</w:t>
      </w:r>
    </w:p>
    <w:p>
      <w:pPr>
        <w:pStyle w:val="Label"/>
      </w:pPr>
      <w:r>
        <w:t>ЗАДАЧА БЛОКА</w:t>
      </w:r>
    </w:p>
    <w:p>
      <w:r>
        <w:t>Показать одного и того же персонажа в большом количестве разных сцен и форматов.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Примеры: офис, улица, пляж, автомобиль, студия, ресторан, спорт, реклама продукта.</w:t>
      </w:r>
    </w:p>
    <w:p>
      <w:pPr>
        <w:pStyle w:val="ListBullet"/>
      </w:pPr>
      <w:r>
        <w:t>Переключатель «Фото / Видео».</w:t>
      </w:r>
    </w:p>
    <w:p>
      <w:pPr>
        <w:pStyle w:val="ListBullet"/>
      </w:pPr>
      <w:r>
        <w:t>Главная задача блока — доказать визуально, что персонаж сохраняет идентичность.</w:t>
      </w:r>
    </w:p>
    <w:p>
      <w:pPr>
        <w:pStyle w:val="Heading2"/>
      </w:pPr>
      <w:r>
        <w:t>04. Oblik Core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Не просто генератор персонажей.</w:t>
      </w:r>
    </w:p>
    <w:p>
      <w:pPr>
        <w:pStyle w:val="Label"/>
      </w:pPr>
      <w:r>
        <w:t>ЗАДАЧА БЛОКА</w:t>
      </w:r>
    </w:p>
    <w:p>
      <w:r>
        <w:t>Объяснить, почему продукт называется OS. В центре находится единый профиль цифровой личности — Oblik Core.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Внешность — лицо, тело, стиль, особенности.</w:t>
      </w:r>
    </w:p>
    <w:p>
      <w:pPr>
        <w:pStyle w:val="ListBullet"/>
      </w:pPr>
      <w:r>
        <w:t>Личность — характер, ценности, манера общения.</w:t>
      </w:r>
    </w:p>
    <w:p>
      <w:pPr>
        <w:pStyle w:val="ListBullet"/>
      </w:pPr>
      <w:r>
        <w:t>Память — факты, события, отношения и опыт.</w:t>
      </w:r>
    </w:p>
    <w:p>
      <w:pPr>
        <w:pStyle w:val="ListBullet"/>
      </w:pPr>
      <w:r>
        <w:t>Голос — тембр и стиль речи.</w:t>
      </w:r>
    </w:p>
    <w:p>
      <w:pPr>
        <w:pStyle w:val="ListBullet"/>
      </w:pPr>
      <w:r>
        <w:t>Контент — фото, видео, сценарии и тексты.</w:t>
      </w:r>
    </w:p>
    <w:p>
      <w:pPr>
        <w:pStyle w:val="ListBullet"/>
      </w:pPr>
      <w:r>
        <w:t>Медиатека — история созданного контента.</w:t>
      </w:r>
    </w:p>
    <w:p>
      <w:pPr>
        <w:pStyle w:val="ListBullet"/>
      </w:pPr>
      <w:r>
        <w:t>Ключевая мысль: всё хранится внутри одного профиля и используется в следующих генерациях.</w:t>
      </w:r>
    </w:p>
    <w:p>
      <w:pPr>
        <w:pStyle w:val="Heading2"/>
      </w:pPr>
      <w:r>
        <w:t>05. Как это работает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От идеи до живого персонажа за три шага.</w:t>
      </w:r>
    </w:p>
    <w:p>
      <w:pPr>
        <w:pStyle w:val="Label"/>
      </w:pPr>
      <w:r>
        <w:t>ЗАДАЧА БЛОКА</w:t>
      </w:r>
    </w:p>
    <w:p>
      <w:r>
        <w:t>Максимально простой продуктовый сценарий без перегрузки техническими деталями.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01 — Создайте. Опишите идею или настройте персонажа самостоятельно.</w:t>
      </w:r>
    </w:p>
    <w:p>
      <w:pPr>
        <w:pStyle w:val="ListBullet"/>
      </w:pPr>
      <w:r>
        <w:t>02 — Настройте. Внешность, характер, историю, голос и правила поведения.</w:t>
      </w:r>
    </w:p>
    <w:p>
      <w:pPr>
        <w:pStyle w:val="ListBullet"/>
      </w:pPr>
      <w:r>
        <w:t>03 — Создавайте. Фото, видео и контент с одним и тем же персонажем.</w:t>
      </w:r>
    </w:p>
    <w:p>
      <w:pPr>
        <w:pStyle w:val="ListBullet"/>
      </w:pPr>
      <w:r>
        <w:t>CTA: «Создать первого персонажа».</w:t>
      </w:r>
    </w:p>
    <w:p>
      <w:pPr>
        <w:pStyle w:val="Heading2"/>
      </w:pPr>
      <w:r>
        <w:t>06. Профиль персонажа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Вся цифровая личность — в одном профиле.</w:t>
      </w:r>
    </w:p>
    <w:p>
      <w:pPr>
        <w:pStyle w:val="Label"/>
      </w:pPr>
      <w:r>
        <w:t>ЗАДАЧА БЛОКА</w:t>
      </w:r>
    </w:p>
    <w:p>
      <w:r>
        <w:t>Показать реальный или максимально близкий к реальному интерфейс Character Card. Пользователь должен увидеть, что управляет не картинкой, а сущностью.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Фото и имя персонажа.</w:t>
      </w:r>
    </w:p>
    <w:p>
      <w:pPr>
        <w:pStyle w:val="ListBullet"/>
      </w:pPr>
      <w:r>
        <w:t>Identity / показатель консистентности, если он реально будет в продукте.</w:t>
      </w:r>
    </w:p>
    <w:p>
      <w:pPr>
        <w:pStyle w:val="ListBullet"/>
      </w:pPr>
      <w:r>
        <w:t>Характер и основные черты.</w:t>
      </w:r>
    </w:p>
    <w:p>
      <w:pPr>
        <w:pStyle w:val="ListBullet"/>
      </w:pPr>
      <w:r>
        <w:t>Голос.</w:t>
      </w:r>
    </w:p>
    <w:p>
      <w:pPr>
        <w:pStyle w:val="ListBullet"/>
      </w:pPr>
      <w:r>
        <w:t>Память.</w:t>
      </w:r>
    </w:p>
    <w:p>
      <w:pPr>
        <w:pStyle w:val="ListBullet"/>
      </w:pPr>
      <w:r>
        <w:t>Стиль.</w:t>
      </w:r>
    </w:p>
    <w:p>
      <w:pPr>
        <w:pStyle w:val="ListBullet"/>
      </w:pPr>
      <w:r>
        <w:t>Количество фото и видео.</w:t>
      </w:r>
    </w:p>
    <w:p>
      <w:pPr>
        <w:pStyle w:val="ListBullet"/>
      </w:pPr>
      <w:r>
        <w:t>Важно: использовать скриншот настоящего интерфейса Oblik OS, а не абстрактную иллюстрацию.</w:t>
      </w:r>
    </w:p>
    <w:p>
      <w:pPr>
        <w:pStyle w:val="Heading2"/>
      </w:pPr>
      <w:r>
        <w:t>07. Память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Ваш персонаж помнит, кем он является.</w:t>
      </w:r>
    </w:p>
    <w:p>
      <w:pPr>
        <w:pStyle w:val="Label"/>
      </w:pPr>
      <w:r>
        <w:t>ЗАДАЧА БЛОКА</w:t>
      </w:r>
    </w:p>
    <w:p>
      <w:r>
        <w:t>Показать, что история персонажа развивается и может использоваться в дальнейшем контенте и взаимодействии.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Визуальный формат — timeline воспоминаний и событий.</w:t>
      </w:r>
    </w:p>
    <w:p>
      <w:pPr>
        <w:pStyle w:val="ListBullet"/>
      </w:pPr>
      <w:r>
        <w:t>Пример: переезд → новое увлечение → знакомство → запуск блога.</w:t>
      </w:r>
    </w:p>
    <w:p>
      <w:pPr>
        <w:pStyle w:val="ListBullet"/>
      </w:pPr>
      <w:r>
        <w:t>Пояснение: Oblik OS сохраняет важные события и использует их в будущих сценариях, диалогах и контенте.</w:t>
      </w:r>
    </w:p>
    <w:p>
      <w:pPr>
        <w:pStyle w:val="ListBullet"/>
      </w:pPr>
      <w:r>
        <w:t>Не обещать функции памяти, которые ещё не реализованы.</w:t>
      </w:r>
    </w:p>
    <w:p>
      <w:pPr>
        <w:pStyle w:val="Heading2"/>
      </w:pPr>
      <w:r>
        <w:t>08. Создание контента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Персонаж уже создан.</w:t>
        <w:br/>
      </w:r>
      <w:r>
        <w:rPr>
          <w:b/>
          <w:sz w:val="30"/>
        </w:rPr>
        <w:t>Теперь дайте ему жизнь.</w:t>
      </w:r>
    </w:p>
    <w:p>
      <w:pPr>
        <w:pStyle w:val="Label"/>
      </w:pPr>
      <w:r>
        <w:t>ЗАДАЧА БЛОКА</w:t>
      </w:r>
    </w:p>
    <w:p>
      <w:r>
        <w:t>Показать следующий уровень ценности: пользователь не пересоздаёт героя, а производит контент уже существующей цифровой личностью.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Создать фото.</w:t>
      </w:r>
    </w:p>
    <w:p>
      <w:pPr>
        <w:pStyle w:val="ListBullet"/>
      </w:pPr>
      <w:r>
        <w:t>Создать видео.</w:t>
      </w:r>
    </w:p>
    <w:p>
      <w:pPr>
        <w:pStyle w:val="ListBullet"/>
      </w:pPr>
      <w:r>
        <w:t>Написать пост.</w:t>
      </w:r>
    </w:p>
    <w:p>
      <w:pPr>
        <w:pStyle w:val="ListBullet"/>
      </w:pPr>
      <w:r>
        <w:t>Создать Reels / короткое видео.</w:t>
      </w:r>
    </w:p>
    <w:p>
      <w:pPr>
        <w:pStyle w:val="ListBullet"/>
      </w:pPr>
      <w:r>
        <w:t>Создать рекламный креатив.</w:t>
      </w:r>
    </w:p>
    <w:p>
      <w:pPr>
        <w:pStyle w:val="ListBullet"/>
      </w:pPr>
      <w:r>
        <w:t>Создать серию контента.</w:t>
      </w:r>
    </w:p>
    <w:p>
      <w:pPr>
        <w:pStyle w:val="ListBullet"/>
      </w:pPr>
      <w:r>
        <w:t>Лучше показать реальный интерфейс раздела «Контент» и результаты рядом.</w:t>
      </w:r>
    </w:p>
    <w:p>
      <w:pPr>
        <w:pStyle w:val="Heading2"/>
      </w:pPr>
      <w:r>
        <w:t>09. Сценарии использования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Один персонаж — разные задачи.</w:t>
      </w:r>
    </w:p>
    <w:p>
      <w:pPr>
        <w:pStyle w:val="Label"/>
      </w:pPr>
      <w:r>
        <w:t>ЗАДАЧА БЛОКА</w:t>
      </w:r>
    </w:p>
    <w:p>
      <w:r>
        <w:t>Не распыляться на десятки сегментов. На первом лендинге достаточно трёх основных аудиторий.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Креаторам — виртуальные блогеры и регулярный контент для социальных сетей.</w:t>
      </w:r>
    </w:p>
    <w:p>
      <w:pPr>
        <w:pStyle w:val="ListBullet"/>
      </w:pPr>
      <w:r>
        <w:t>Брендам — постоянное виртуальное лицо бренда для рекламы и контента.</w:t>
      </w:r>
    </w:p>
    <w:p>
      <w:pPr>
        <w:pStyle w:val="ListBullet"/>
      </w:pPr>
      <w:r>
        <w:t>Агентствам — создание и управление несколькими AI-персонажами клиентов из одного пространства.</w:t>
      </w:r>
    </w:p>
    <w:p>
      <w:pPr>
        <w:pStyle w:val="Heading2"/>
      </w:pPr>
      <w:r>
        <w:t>10. Сравнение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Чем Oblik OS отличается от обычной AI-генерации.</w:t>
      </w:r>
    </w:p>
    <w:p>
      <w:pPr>
        <w:pStyle w:val="Label"/>
      </w:pPr>
      <w:r>
        <w:t>ЗАДАЧА БЛОКА</w:t>
      </w:r>
    </w:p>
    <w:p>
      <w:r>
        <w:t>Сравнительный блок должен объяснять категорию продукта без нападок на конкретных конкурентов.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Постоянное лицо.</w:t>
      </w:r>
    </w:p>
    <w:p>
      <w:pPr>
        <w:pStyle w:val="ListBullet"/>
      </w:pPr>
      <w:r>
        <w:t>Характер.</w:t>
      </w:r>
    </w:p>
    <w:p>
      <w:pPr>
        <w:pStyle w:val="ListBullet"/>
      </w:pPr>
      <w:r>
        <w:t>Память.</w:t>
      </w:r>
    </w:p>
    <w:p>
      <w:pPr>
        <w:pStyle w:val="ListBullet"/>
      </w:pPr>
      <w:r>
        <w:t>Голос.</w:t>
      </w:r>
    </w:p>
    <w:p>
      <w:pPr>
        <w:pStyle w:val="ListBullet"/>
      </w:pPr>
      <w:r>
        <w:t>История персонажа.</w:t>
      </w:r>
    </w:p>
    <w:p>
      <w:pPr>
        <w:pStyle w:val="ListBullet"/>
      </w:pPr>
      <w:r>
        <w:t>Фото.</w:t>
      </w:r>
    </w:p>
    <w:p>
      <w:pPr>
        <w:pStyle w:val="ListBullet"/>
      </w:pPr>
      <w:r>
        <w:t>Видео.</w:t>
      </w:r>
    </w:p>
    <w:p>
      <w:pPr>
        <w:pStyle w:val="ListBullet"/>
      </w:pPr>
      <w:r>
        <w:t>Медиатека.</w:t>
      </w:r>
    </w:p>
    <w:p>
      <w:pPr>
        <w:pStyle w:val="ListBullet"/>
      </w:pPr>
      <w:r>
        <w:t>Единый профиль персонажа.</w:t>
      </w:r>
    </w:p>
    <w:p>
      <w:pPr>
        <w:pStyle w:val="ListBullet"/>
      </w:pPr>
      <w:r>
        <w:t>В финальной версии отмечать только реально работающие функции.</w:t>
      </w:r>
    </w:p>
    <w:p>
      <w:pPr>
        <w:pStyle w:val="Heading2"/>
      </w:pPr>
      <w:r>
        <w:t>11. Тарифы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Начните с первого персонажа.</w:t>
      </w:r>
    </w:p>
    <w:p>
      <w:pPr>
        <w:pStyle w:val="Label"/>
      </w:pPr>
      <w:r>
        <w:t>ЗАДАЧА БЛОКА</w:t>
      </w:r>
    </w:p>
    <w:p>
      <w:r>
        <w:t>Для первого запуска не усложнять тарифную сетку.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Free — знакомство с Oblik OS.</w:t>
      </w:r>
    </w:p>
    <w:p>
      <w:pPr>
        <w:pStyle w:val="ListBullet"/>
      </w:pPr>
      <w:r>
        <w:t>Creator — для активного создания персонажей и контента.</w:t>
      </w:r>
    </w:p>
    <w:p>
      <w:pPr>
        <w:pStyle w:val="ListBullet"/>
      </w:pPr>
      <w:r>
        <w:t>Pro — для профессионального использования и повышенных лимитов.</w:t>
      </w:r>
    </w:p>
    <w:p>
      <w:pPr>
        <w:pStyle w:val="ListBullet"/>
      </w:pPr>
      <w:r>
        <w:t>Business / Agency можно вынести отдельно или добавить позже.</w:t>
      </w:r>
    </w:p>
    <w:p>
      <w:pPr>
        <w:pStyle w:val="ListBullet"/>
      </w:pPr>
      <w:r>
        <w:t>Основной CTA: «Начать бесплатно».</w:t>
      </w:r>
    </w:p>
    <w:p>
      <w:pPr>
        <w:pStyle w:val="Heading2"/>
      </w:pPr>
      <w:r>
        <w:t>12. FAQ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Частые вопросы</w:t>
      </w:r>
    </w:p>
    <w:p>
      <w:pPr>
        <w:pStyle w:val="Label"/>
      </w:pPr>
      <w:r>
        <w:t>ЗАДАЧА БЛОКА</w:t>
      </w:r>
    </w:p>
    <w:p>
      <w:r>
        <w:t>Снять основные возражения непосредственно перед финальным призывом.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Что такое AI-персонаж?</w:t>
      </w:r>
    </w:p>
    <w:p>
      <w:pPr>
        <w:pStyle w:val="ListBullet"/>
      </w:pPr>
      <w:r>
        <w:t>Сохраняется ли внешность персонажа между генерациями?</w:t>
      </w:r>
    </w:p>
    <w:p>
      <w:pPr>
        <w:pStyle w:val="ListBullet"/>
      </w:pPr>
      <w:r>
        <w:t>Можно ли менять внешность после создания?</w:t>
      </w:r>
    </w:p>
    <w:p>
      <w:pPr>
        <w:pStyle w:val="ListBullet"/>
      </w:pPr>
      <w:r>
        <w:t>Что именно запоминает персонаж?</w:t>
      </w:r>
    </w:p>
    <w:p>
      <w:pPr>
        <w:pStyle w:val="ListBullet"/>
      </w:pPr>
      <w:r>
        <w:t>Можно ли создавать фото и видео?</w:t>
      </w:r>
    </w:p>
    <w:p>
      <w:pPr>
        <w:pStyle w:val="ListBullet"/>
      </w:pPr>
      <w:r>
        <w:t>Можно ли использовать созданный контент коммерчески?</w:t>
      </w:r>
    </w:p>
    <w:p>
      <w:pPr>
        <w:pStyle w:val="ListBullet"/>
      </w:pPr>
      <w:r>
        <w:t>Какие AI-модели используются?</w:t>
      </w:r>
    </w:p>
    <w:p>
      <w:pPr>
        <w:pStyle w:val="ListBullet"/>
      </w:pPr>
      <w:r>
        <w:t>Можно ли удалить персонажа и его данные?</w:t>
      </w:r>
    </w:p>
    <w:p>
      <w:pPr>
        <w:pStyle w:val="Heading2"/>
      </w:pPr>
      <w:r>
        <w:t>13. Финальный CTA</w:t>
      </w:r>
    </w:p>
    <w:p>
      <w:pPr>
        <w:pStyle w:val="Label"/>
      </w:pPr>
      <w:r>
        <w:t>ЗАГОЛОВОК</w:t>
      </w:r>
    </w:p>
    <w:p>
      <w:r>
        <w:rPr>
          <w:b/>
          <w:sz w:val="30"/>
        </w:rPr>
        <w:t>Создайте того,</w:t>
        <w:br/>
      </w:r>
      <w:r>
        <w:rPr>
          <w:b/>
          <w:sz w:val="30"/>
        </w:rPr>
        <w:t>кого ещё не существует.</w:t>
      </w:r>
    </w:p>
    <w:p>
      <w:pPr>
        <w:pStyle w:val="Label"/>
      </w:pPr>
      <w:r>
        <w:t>ЗАДАЧА БЛОКА</w:t>
      </w:r>
    </w:p>
    <w:p>
      <w:r>
        <w:t>Финальный эмоциональный блок возвращает пользователя к основной идее продукта.</w:t>
      </w:r>
    </w:p>
    <w:p>
      <w:pPr>
        <w:pStyle w:val="Label"/>
      </w:pPr>
      <w:r>
        <w:t>СОДЕРЖАНИЕ / РЕКОМЕНДАЦИИ</w:t>
      </w:r>
    </w:p>
    <w:p>
      <w:pPr>
        <w:pStyle w:val="ListBullet"/>
      </w:pPr>
      <w:r>
        <w:t>Подзаголовок: «Внешность. Характер. Память. Голос. Одна цифровая личность в Oblik OS.»</w:t>
      </w:r>
    </w:p>
    <w:p>
      <w:pPr>
        <w:pStyle w:val="ListBullet"/>
      </w:pPr>
      <w:r>
        <w:t>CTA: «Создать персонажа».</w:t>
      </w:r>
    </w:p>
    <w:p>
      <w:pPr>
        <w:pStyle w:val="Heading1"/>
      </w:pPr>
      <w:r>
        <w:t>4. Ключевые принципы лендинга</w:t>
      </w:r>
    </w:p>
    <w:p>
      <w:pPr>
        <w:pStyle w:val="ListBullet"/>
      </w:pPr>
      <w:r>
        <w:t>Не позиционировать Oblik OS как простой генератор AI-аватаров.</w:t>
      </w:r>
    </w:p>
    <w:p>
      <w:pPr>
        <w:pStyle w:val="ListBullet"/>
      </w:pPr>
      <w:r>
        <w:t>Главный продукт — сохранённая цифровая личность, а генерация контента является её возможностью.</w:t>
      </w:r>
    </w:p>
    <w:p>
      <w:pPr>
        <w:pStyle w:val="ListBullet"/>
      </w:pPr>
      <w:r>
        <w:t>Как можно раньше показать консистентность одного персонажа в разных сценах.</w:t>
      </w:r>
    </w:p>
    <w:p>
      <w:pPr>
        <w:pStyle w:val="ListBullet"/>
      </w:pPr>
      <w:r>
        <w:t>Максимально использовать настоящий интерфейс продукта вместо декоративных мокапов.</w:t>
      </w:r>
    </w:p>
    <w:p>
      <w:pPr>
        <w:pStyle w:val="ListBullet"/>
      </w:pPr>
      <w:r>
        <w:t>Термин «OS» необходимо доказать структурой продукта: внешность + личность + память + голос + контент.</w:t>
      </w:r>
    </w:p>
    <w:p>
      <w:pPr>
        <w:pStyle w:val="ListBullet"/>
      </w:pPr>
      <w:r>
        <w:t>Не перегружать первый экран перечислением технологий и моделей.</w:t>
      </w:r>
    </w:p>
    <w:p>
      <w:pPr>
        <w:pStyle w:val="ListBullet"/>
      </w:pPr>
      <w:r>
        <w:t>Каждый крупный смысловой блок должен приближать пользователя к регистрации.</w:t>
      </w:r>
    </w:p>
    <w:p>
      <w:pPr>
        <w:pStyle w:val="ListBullet"/>
      </w:pPr>
      <w:r>
        <w:t>Не заявлять на лендинге функции, которые ещё не работают в продукте.</w:t>
      </w:r>
    </w:p>
    <w:p>
      <w:pPr>
        <w:pStyle w:val="Heading1"/>
      </w:pPr>
      <w:r>
        <w:t>5. Основная коммуникационная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Уровень</w:t>
            </w:r>
          </w:p>
        </w:tc>
        <w:tc>
          <w:tcPr>
            <w:tcW w:type="dxa" w:w="4873"/>
          </w:tcPr>
          <w:p>
            <w:r>
              <w:t>Формулировка</w:t>
            </w:r>
          </w:p>
        </w:tc>
      </w:tr>
      <w:tr>
        <w:tc>
          <w:tcPr>
            <w:tcW w:type="dxa" w:w="4873"/>
            <w:vAlign w:val="center"/>
          </w:tcPr>
          <w:p>
            <w:r>
              <w:t>Бренд</w:t>
            </w:r>
          </w:p>
        </w:tc>
        <w:tc>
          <w:tcPr>
            <w:tcW w:type="dxa" w:w="4873"/>
            <w:vAlign w:val="center"/>
          </w:tcPr>
          <w:p>
            <w:r>
              <w:t>Oblik OS — операционная система для цифровых личностей.</w:t>
            </w:r>
          </w:p>
        </w:tc>
      </w:tr>
      <w:tr>
        <w:tc>
          <w:tcPr>
            <w:tcW w:type="dxa" w:w="4873"/>
            <w:vAlign w:val="center"/>
          </w:tcPr>
          <w:p>
            <w:r>
              <w:t>Hero</w:t>
            </w:r>
          </w:p>
        </w:tc>
        <w:tc>
          <w:tcPr>
            <w:tcW w:type="dxa" w:w="4873"/>
            <w:vAlign w:val="center"/>
          </w:tcPr>
          <w:p>
            <w:r>
              <w:t>Создай персонажа, который остаётся собой.</w:t>
            </w:r>
          </w:p>
        </w:tc>
      </w:tr>
      <w:tr>
        <w:tc>
          <w:tcPr>
            <w:tcW w:type="dxa" w:w="4873"/>
            <w:vAlign w:val="center"/>
          </w:tcPr>
          <w:p>
            <w:r>
              <w:t>Проблема</w:t>
            </w:r>
          </w:p>
        </w:tc>
        <w:tc>
          <w:tcPr>
            <w:tcW w:type="dxa" w:w="4873"/>
            <w:vAlign w:val="center"/>
          </w:tcPr>
          <w:p>
            <w:r>
              <w:t>AI умеет создавать лица. Но плохо умеет создавать личности.</w:t>
            </w:r>
          </w:p>
        </w:tc>
      </w:tr>
      <w:tr>
        <w:tc>
          <w:tcPr>
            <w:tcW w:type="dxa" w:w="4873"/>
            <w:vAlign w:val="center"/>
          </w:tcPr>
          <w:p>
            <w:r>
              <w:t>Доказательство</w:t>
            </w:r>
          </w:p>
        </w:tc>
        <w:tc>
          <w:tcPr>
            <w:tcW w:type="dxa" w:w="4873"/>
            <w:vAlign w:val="center"/>
          </w:tcPr>
          <w:p>
            <w:r>
              <w:t>Один персонаж. Сотни историй.</w:t>
            </w:r>
          </w:p>
        </w:tc>
      </w:tr>
      <w:tr>
        <w:tc>
          <w:tcPr>
            <w:tcW w:type="dxa" w:w="4873"/>
            <w:vAlign w:val="center"/>
          </w:tcPr>
          <w:p>
            <w:r>
              <w:t>Продукт</w:t>
            </w:r>
          </w:p>
        </w:tc>
        <w:tc>
          <w:tcPr>
            <w:tcW w:type="dxa" w:w="4873"/>
            <w:vAlign w:val="center"/>
          </w:tcPr>
          <w:p>
            <w:r>
              <w:t>Вся цифровая личность — в одном профиле.</w:t>
            </w:r>
          </w:p>
        </w:tc>
      </w:tr>
      <w:tr>
        <w:tc>
          <w:tcPr>
            <w:tcW w:type="dxa" w:w="4873"/>
            <w:vAlign w:val="center"/>
          </w:tcPr>
          <w:p>
            <w:r>
              <w:t>Память</w:t>
            </w:r>
          </w:p>
        </w:tc>
        <w:tc>
          <w:tcPr>
            <w:tcW w:type="dxa" w:w="4873"/>
            <w:vAlign w:val="center"/>
          </w:tcPr>
          <w:p>
            <w:r>
              <w:t>Ваш персонаж помнит, кем он является.</w:t>
            </w:r>
          </w:p>
        </w:tc>
      </w:tr>
      <w:tr>
        <w:tc>
          <w:tcPr>
            <w:tcW w:type="dxa" w:w="4873"/>
            <w:vAlign w:val="center"/>
          </w:tcPr>
          <w:p>
            <w:r>
              <w:t>Контент</w:t>
            </w:r>
          </w:p>
        </w:tc>
        <w:tc>
          <w:tcPr>
            <w:tcW w:type="dxa" w:w="4873"/>
            <w:vAlign w:val="center"/>
          </w:tcPr>
          <w:p>
            <w:r>
              <w:t>Персонаж уже создан. Теперь дайте ему жизнь.</w:t>
            </w:r>
          </w:p>
        </w:tc>
      </w:tr>
      <w:tr>
        <w:tc>
          <w:tcPr>
            <w:tcW w:type="dxa" w:w="4873"/>
            <w:vAlign w:val="center"/>
          </w:tcPr>
          <w:p>
            <w:r>
              <w:t>Финал</w:t>
            </w:r>
          </w:p>
        </w:tc>
        <w:tc>
          <w:tcPr>
            <w:tcW w:type="dxa" w:w="4873"/>
            <w:vAlign w:val="center"/>
          </w:tcPr>
          <w:p>
            <w:r>
              <w:t>Создайте того, кого ещё не существует.</w:t>
            </w:r>
          </w:p>
        </w:tc>
      </w:tr>
    </w:tbl>
    <w:p>
      <w:pPr>
        <w:pStyle w:val="Heading1"/>
      </w:pPr>
      <w:r>
        <w:t>6. Итоговая последовательность</w:t>
      </w:r>
    </w:p>
    <w:p>
      <w:r>
        <w:t>01. Hero</w:t>
      </w:r>
    </w:p>
    <w:p>
      <w:r>
        <w:t>02. Проблема</w:t>
      </w:r>
    </w:p>
    <w:p>
      <w:r>
        <w:t>03. Демонстрация консистентности</w:t>
      </w:r>
    </w:p>
    <w:p>
      <w:r>
        <w:t>04. Oblik Core</w:t>
      </w:r>
    </w:p>
    <w:p>
      <w:r>
        <w:t>05. Как это работает</w:t>
      </w:r>
    </w:p>
    <w:p>
      <w:r>
        <w:t>06. Профиль персонажа</w:t>
      </w:r>
    </w:p>
    <w:p>
      <w:r>
        <w:t>07. Память</w:t>
      </w:r>
    </w:p>
    <w:p>
      <w:r>
        <w:t>08. Создание контента</w:t>
      </w:r>
    </w:p>
    <w:p>
      <w:r>
        <w:t>09. Сценарии использования</w:t>
      </w:r>
    </w:p>
    <w:p>
      <w:r>
        <w:t>10. Сравнение</w:t>
      </w:r>
    </w:p>
    <w:p>
      <w:r>
        <w:t>11. Тарифы</w:t>
      </w:r>
    </w:p>
    <w:p>
      <w:r>
        <w:t>12. FAQ</w:t>
      </w:r>
    </w:p>
    <w:p>
      <w:r>
        <w:t>13. Финальный CTA</w:t>
      </w:r>
    </w:p>
    <w:p/>
    <w:p>
      <w:r>
        <w:rPr>
          <w:color w:val="828282"/>
          <w:sz w:val="17"/>
        </w:rPr>
        <w:t>Рабочий документ • Oblik OS • oblikos.ru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before="140" w:after="40"/>
    </w:pPr>
    <w:rPr>
      <w:rFonts w:ascii="Arial" w:hAnsi="Arial"/>
      <w:b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